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alice@example.com  |  +1-415-555-0101  |  San Francisco, CA, US</w:t>
      </w:r>
    </w:p>
    <w:p>
      <w:r>
        <w:t>https://github.com/alicejohnson  |  https://linkedin.com/in/alicejohnson</w:t>
      </w:r>
    </w:p>
    <w:p>
      <w:pPr>
        <w:pStyle w:val="Heading1"/>
      </w:pPr>
      <w:r>
        <w:t>Skills</w:t>
      </w:r>
    </w:p>
    <w:p>
      <w:r>
        <w:t>Python, Distributed Systems, Kubernetes, Docker, AWS, Google Cloud Platform, CI/CD, GitHub Actions, PostgreSQL, REST APIs, Linux, System Design</w:t>
      </w:r>
    </w:p>
    <w:p>
      <w:pPr>
        <w:pStyle w:val="Heading1"/>
      </w:pPr>
      <w:r>
        <w:t>Experience</w:t>
      </w:r>
    </w:p>
    <w:p>
      <w:r>
        <w:rPr>
          <w:b/>
        </w:rPr>
        <w:t>Acme Corp</w:t>
      </w:r>
    </w:p>
    <w:p>
      <w:r>
        <w:t>Software Engineer</w:t>
      </w:r>
    </w:p>
    <w:p>
      <w:r>
        <w:t>Jan 2022 – Present</w:t>
      </w:r>
    </w:p>
    <w:p>
      <w:r>
        <w:t>Lead backend services handling 50M+ daily events. Designed distributed pipeline using Kubernetes and Apache Kafka.</w:t>
      </w:r>
    </w:p>
    <w:p>
      <w:r>
        <w:rPr>
          <w:b/>
        </w:rPr>
        <w:t>StartupXYZ</w:t>
      </w:r>
    </w:p>
    <w:p>
      <w:r>
        <w:t>Backend Engineer</w:t>
      </w:r>
    </w:p>
    <w:p>
      <w:r>
        <w:t>Jun 2019 – Dec 2021</w:t>
      </w:r>
    </w:p>
    <w:p>
      <w:r>
        <w:t>Built REST APIs in Python/FastAPI serving 10k RPM. Migrated legacy monolith to microservices on AWS.</w:t>
      </w:r>
    </w:p>
    <w:p>
      <w:pPr>
        <w:pStyle w:val="Heading1"/>
      </w:pPr>
      <w:r>
        <w:t>Education</w:t>
      </w:r>
    </w:p>
    <w:p>
      <w:r>
        <w:rPr>
          <w:b/>
        </w:rPr>
        <w:t>University of California, Berkeley</w:t>
      </w:r>
    </w:p>
    <w:p>
      <w:r>
        <w:t>B.S. Computer Science</w:t>
      </w:r>
    </w:p>
    <w:p>
      <w:r>
        <w:t>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